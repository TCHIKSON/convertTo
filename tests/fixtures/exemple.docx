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Titre test</w:t>
      </w:r>
    </w:p>
    <w:p>
      <w:r>
        <w:t xml:space="preserve">Normal </w:t>
      </w:r>
      <w:r>
        <w:rPr>
          <w:b/>
        </w:rPr>
        <w:t>gras</w:t>
      </w:r>
    </w:p>
    <w:p>
      <w:pPr>
        <w:pStyle w:val="ListBullet"/>
      </w:pPr>
      <w:r>
        <w:t>item A</w:t>
      </w:r>
    </w:p>
    <w:p>
      <w:pPr>
        <w:pStyle w:val="ListBullet"/>
      </w:pPr>
      <w:r>
        <w:t>item B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